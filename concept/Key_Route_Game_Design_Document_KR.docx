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게임 기획서 - Key Route (가칭)</w:t>
      </w:r>
    </w:p>
    <w:p>
      <w:pPr>
        <w:pStyle w:val="Heading2"/>
      </w:pPr>
      <w:r>
        <w:t>1. 게임 개요</w:t>
      </w:r>
    </w:p>
    <w:p>
      <w:r>
        <w:t>슬라이드 이동 기반 경로 최적화 퍼즐 게임.</w:t>
        <w:br/>
        <w:t>플레이어는 타일 위에서 상하좌우로 이동하며 벽에 부딪힐 때까지 미끄러지듯 이동한다.</w:t>
        <w:br/>
        <w:t>각 스테이지에서 키 3개를 수집한 뒤 출구로 이동하는 것이 목표이며,</w:t>
        <w:br/>
        <w:t>얼마나 최소한의 이동으로 클리어했는지가 핵심 재미 요소이다.</w:t>
      </w:r>
    </w:p>
    <w:p>
      <w:pPr>
        <w:pStyle w:val="Heading2"/>
      </w:pPr>
      <w:r>
        <w:t>2. 핵심 게임 플레이</w:t>
      </w:r>
    </w:p>
    <w:p>
      <w:r>
        <w:t>■ 이동 규칙</w:t>
      </w:r>
    </w:p>
    <w:p>
      <w:r>
        <w:t>- 상/하/좌/우 입력 시 해당 방향으로 벽에 부딪힐 때까지 이동</w:t>
        <w:br/>
        <w:t>- 한 번의 슬라이드 이동 = 이동 1회 카운트</w:t>
      </w:r>
    </w:p>
    <w:p>
      <w:r>
        <w:t>■ 목표</w:t>
      </w:r>
    </w:p>
    <w:p>
      <w:r>
        <w:t>- 키 3개 수집</w:t>
        <w:br/>
        <w:t>- 출구 활성화</w:t>
        <w:br/>
        <w:t>- 출구 도달 시 스테이지 클리어</w:t>
      </w:r>
    </w:p>
    <w:p>
      <w:pPr>
        <w:pStyle w:val="Heading2"/>
      </w:pPr>
      <w:r>
        <w:t>3. 별 평가 시스템</w:t>
      </w:r>
    </w:p>
    <w:p>
      <w:r>
        <w:t>M = 해당 스테이지의 최소 이동 횟수</w:t>
        <w:br/>
        <w:t>P = 플레이어의 실제 이동 횟수</w:t>
        <w:br/>
        <w:br/>
        <w:t>P == M        → ★★★ (Perfect)</w:t>
        <w:br/>
        <w:t>P ≤ M + 2     → ★★</w:t>
        <w:br/>
        <w:t>그 외         → ★</w:t>
        <w:br/>
        <w:br/>
        <w:t>※ 실패 조건은 없음</w:t>
      </w:r>
    </w:p>
    <w:p>
      <w:pPr>
        <w:pStyle w:val="Heading2"/>
      </w:pPr>
      <w:r>
        <w:t>4. 월드 구조</w:t>
      </w:r>
    </w:p>
    <w:p>
      <w:r>
        <w:t>- 월드 1은 10개의 스테이지로 구성</w:t>
        <w:br/>
        <w:t>- 별 20개 이상 획득 시 다음 월드 해금</w:t>
        <w:br/>
        <w:t>- 이전 스테이지 재도전 가능</w:t>
        <w:br/>
        <w:t>- 스테이지 순차 해금 구조</w:t>
      </w:r>
    </w:p>
    <w:p>
      <w:pPr>
        <w:pStyle w:val="Heading2"/>
      </w:pPr>
      <w:r>
        <w:t>5. 월드별 기믹 설계</w:t>
      </w:r>
    </w:p>
    <w:p>
      <w:r>
        <w:t>■ World 1 – 기본 최적화</w:t>
      </w:r>
    </w:p>
    <w:p>
      <w:r>
        <w:t>- 키 순서 없음</w:t>
        <w:br/>
        <w:t>- 출구 고정 위치</w:t>
        <w:br/>
        <w:t>- 경로 압축 개념 학습</w:t>
        <w:br/>
        <w:t>- 7~8 스테이지에서 가벼운 트릭 도입</w:t>
      </w:r>
    </w:p>
    <w:p>
      <w:r>
        <w:t>■ World 2 – 키 순서 시스템</w:t>
      </w:r>
    </w:p>
    <w:p>
      <w:r>
        <w:t>- 키는 1 → 2 → 3 순서대로 획득</w:t>
        <w:br/>
        <w:t>- 상태 기반 경로 설계 필요</w:t>
        <w:br/>
        <w:t>- 초반 1~3 스테이지는 학습용 난이도</w:t>
      </w:r>
    </w:p>
    <w:p>
      <w:r>
        <w:t>■ World 3 – 동적 출구 시스템</w:t>
      </w:r>
    </w:p>
    <w:p>
      <w:r>
        <w:t>- 출구는 처음에 보이지 않음</w:t>
        <w:br/>
        <w:t>- 키 3개 획득 시 출구 생성</w:t>
        <w:br/>
        <w:t>- 3~4개의 후보 위치 중 하나 활성화</w:t>
        <w:br/>
        <w:t>- 마지막 키 위치 기준 가장 가까운 후보 출구가 열림</w:t>
      </w:r>
    </w:p>
    <w:p>
      <w:r>
        <w:t>■ World 4 – 일방 통행 타일</w:t>
      </w:r>
    </w:p>
    <w:p>
      <w:r>
        <w:t>- 특정 타일은 한 방향으로만 통과 가능</w:t>
      </w:r>
    </w:p>
    <w:p>
      <w:r>
        <w:t>■ World 5 – 텔레포트 타일</w:t>
      </w:r>
    </w:p>
    <w:p>
      <w:r>
        <w:t>- 쌍으로 존재하는 텔레포트 타일 (이동 1회 계산)</w:t>
      </w:r>
    </w:p>
    <w:p>
      <w:pPr>
        <w:pStyle w:val="Heading2"/>
      </w:pPr>
      <w:r>
        <w:t>6. 디자인 철학</w:t>
      </w:r>
    </w:p>
    <w:p>
      <w:r>
        <w:t>- 실패로 압박하지 않음</w:t>
        <w:br/>
        <w:t>- 효율 중심 도전 구조</w:t>
        <w:br/>
        <w:t>- 월드마다 하나의 기믹 추가</w:t>
        <w:br/>
        <w:t>- 쉬운 도입 후 난이도 상승</w:t>
      </w:r>
    </w:p>
    <w:p>
      <w:pPr>
        <w:pStyle w:val="Heading2"/>
      </w:pPr>
      <w:r>
        <w:t>7. 아트 컨셉</w:t>
      </w:r>
    </w:p>
    <w:p>
      <w:r>
        <w:t>감성적이고 부드러운 분위기의 퍼즐 게임.</w:t>
        <w:br/>
        <w:t>낮은 채도의 파스텔 컬러와 은은한 빛 효과를 사용한다.</w:t>
      </w:r>
    </w:p>
    <w:p>
      <w:r>
        <w:t>- 배경: 부드러운 그라디언트</w:t>
        <w:br/>
        <w:t>- 타일: 파스텔 톤 아이보리/베이지</w:t>
        <w:br/>
        <w:t>- 키: 빛나는 구슬 형태</w:t>
        <w:br/>
        <w:t>- 출구: 은은한 포탈 형태</w:t>
        <w:br/>
        <w:t>- 부드러운 Ease-in-out 이동 애니메이션</w:t>
      </w:r>
    </w:p>
    <w:p>
      <w:r>
        <w:t>※ 향후 테마 스킨 확장 가능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